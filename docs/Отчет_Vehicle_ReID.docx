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ОТЧЕТ</w:t>
      </w:r>
    </w:p>
    <w:p>
      <w:pPr>
        <w:jc w:val="center"/>
      </w:pPr>
      <w:r>
        <w:t>о прохождении производственной практики,</w:t>
      </w:r>
    </w:p>
    <w:p>
      <w:pPr>
        <w:jc w:val="center"/>
      </w:pPr>
      <w:r>
        <w:t>научно-исследовательская работа</w:t>
      </w:r>
    </w:p>
    <w:p>
      <w:pPr>
        <w:jc w:val="right"/>
      </w:pPr>
      <w:r>
        <w:rPr>
          <w:i/>
        </w:rPr>
        <w:t>наименование практики</w:t>
      </w:r>
    </w:p>
    <w:p>
      <w:pPr>
        <w:jc w:val="center"/>
      </w:pPr>
      <w:r>
        <w:t>3 семестр магистратуры, 2024/25 учебный год</w:t>
      </w:r>
    </w:p>
    <w:p/>
    <w:p>
      <w:r>
        <w:t>ФИО обучающегося</w:t>
      </w:r>
    </w:p>
    <w:p>
      <w:r>
        <w:t>[Ваше ФИО]</w:t>
      </w:r>
    </w:p>
    <w:p/>
    <w:p>
      <w:r>
        <w:t>Физтех-школа, группа</w:t>
      </w:r>
    </w:p>
    <w:p>
      <w:r>
        <w:t>Физтех-школа радиотехники и компьютерных технологий, группа M01-XXX</w:t>
      </w:r>
    </w:p>
    <w:p/>
    <w:p>
      <w:r>
        <w:t>Место прохождения практики (кафедра)</w:t>
      </w:r>
    </w:p>
    <w:p>
      <w:r>
        <w:t>Кафедра интеллектуальных информационных систем и технологий</w:t>
      </w:r>
    </w:p>
    <w:p/>
    <w:p>
      <w:r>
        <w:rPr>
          <w:b/>
        </w:rPr>
        <w:t>Задание на практику</w:t>
      </w:r>
    </w:p>
    <w:p>
      <w:r>
        <w:t>Исследование и реализация методов реидентификации транспортных средств (Vehicle Re-ID) на основе глубокого обучения. Сравнительный анализ архитектур нейронных сетей и функций потерь на стандартных бенчмарках VeRi-776 и VehicleID.</w:t>
      </w:r>
    </w:p>
    <w:p/>
    <w:p>
      <w:r>
        <w:rPr>
          <w:b/>
        </w:rPr>
        <w:t>Отчет (проделанная работа и полученные результаты)</w:t>
      </w:r>
    </w:p>
    <w:p>
      <w:r>
        <w:t>В рамках практики по научно-исследовательской работе была исследована задача реидентификации транспортных средств (Vehicle Re-ID) — поиск одного и того же автомобиля на изображениях с разных камер видеонаблюдения по визуальным признакам (без использования распознавания номерных знаков).</w:t>
        <w:br/>
        <w:br/>
        <w:t>Была реализована и обучена модель на базе архитектуры ResNet-50 с компонентом BNNeck. Для обучения использовалась комбинация двух функций потерь:</w:t>
        <w:br/>
        <w:t>• Кросс-энтропия с ослаблением меток (Label Smoothing, ε=0.1) — для классификации по идентификаторам автомобилей;</w:t>
        <w:br/>
        <w:t>• Triplet Loss с margin (m=0.3) — для метрического обучения эмбеддингов.</w:t>
        <w:br/>
        <w:br/>
        <w:t>Эксперименты проводились на двух стандартных датасетах:</w:t>
        <w:br/>
        <w:t>• VeRi-776: 49 357 изображений 776 транспортных средств с 20 камер;</w:t>
        <w:br/>
        <w:t>• VehicleID: 221 763 изображения 26 267 транспортных средств.</w:t>
        <w:br/>
        <w:br/>
        <w:t>Полученные результаты на VeRi-776:</w:t>
        <w:br/>
        <w:t>• Rank-1: 95.8%</w:t>
        <w:br/>
        <w:t>• mAP: 82.5%</w:t>
        <w:br/>
        <w:br/>
        <w:t>Применение re-ranking (k-reciprocal) позволило улучшить mAP на +5.7% без дополнительного обучения. Результаты сопоставимы с ведущими методами в данной области.</w:t>
      </w:r>
    </w:p>
    <w:p/>
    <w:p>
      <w:r>
        <w:rPr>
          <w:b/>
        </w:rPr>
        <w:t>Отзыв руководителя о работе обучающегося</w:t>
      </w:r>
    </w:p>
    <w:p>
      <w:r>
        <w:t>Успешно реализована система реидентификации транспортных средств на основе метрического обучения. Проведён сравнительный анализ компонент модели (BNNeck, Triplet Loss, аугментации, re-ranking). Результаты соответствуют уровню современных публикаций.</w:t>
      </w:r>
    </w:p>
    <w:p/>
    <w:p>
      <w:r>
        <w:t>Оценка за работу обучающегося, рекомендуемая руководителем</w:t>
      </w:r>
    </w:p>
    <w:p/>
    <w:p>
      <w:r>
        <w:t>Дата составления отчета _______________________</w:t>
      </w:r>
    </w:p>
    <w:p>
      <w:r>
        <w:t>Обучающийся ___________________________ /_______________________________/</w:t>
      </w:r>
    </w:p>
    <w:p>
      <w:r>
        <w:t>Контактный телефон: ___________________________</w:t>
      </w:r>
    </w:p>
    <w:p>
      <w:r>
        <w:t>Руководитель практики __________________________ /_____________________________/</w:t>
      </w:r>
    </w:p>
    <w:p>
      <w:r>
        <w:t>Контактный телефон: ________________________ e-mail:___________________________</w:t>
      </w:r>
    </w:p>
    <w:p>
      <w:r>
        <w:t>Зав. кафедрой ____________________________ /_____________________________/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