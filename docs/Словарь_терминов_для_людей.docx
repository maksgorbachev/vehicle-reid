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СЛОВАРЬ ТЕРМИНОВ: УМНАЯ ВЕРСИЯ + ОБЪЯСНЕНИЕ ДЛЯ ЛЮДЕЙ</w:t>
      </w:r>
    </w:p>
    <w:p/>
    <w:p>
      <w:r>
        <w:t>Этот файл содержит все сложные термины из диплома с двумя объяснениями:</w:t>
      </w:r>
    </w:p>
    <w:p>
      <w:r>
        <w:t>1) Умная версия — как написано в дипломе</w:t>
      </w:r>
    </w:p>
    <w:p>
      <w:r>
        <w:t>2) Объяснение для людей — простыми словами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1. РЕИДЕНТИФИКАЦИЯ (Re-ID)</w:t>
      </w:r>
    </w:p>
    <w:p/>
    <w:p>
      <w:r>
        <w:rPr>
          <w:b/>
          <w:color w:val="006400"/>
        </w:rPr>
        <w:t>УМНАЯ ВЕРСИЯ:</w:t>
      </w:r>
    </w:p>
    <w:p>
      <w:r>
        <w:t>Задача реидентификации формулируется как поиск по изображению-запросу q из одной камеры соответствующих изображений того же физического экземпляра в галерее G из других камер.</w:t>
      </w:r>
    </w:p>
    <w:p/>
    <w:p>
      <w:r>
        <w:rPr>
          <w:b/>
          <w:color w:val="000096"/>
        </w:rPr>
        <w:t>ДЛЯ ЛЮДЕЙ:</w:t>
      </w:r>
    </w:p>
    <w:p>
      <w:r>
        <w:t>Представь: ты стоишь у входа в торговый центр и видишь красную машину. Потом идёшь на парковку и хочешь найти ту же самую машину среди сотни других. Вот это и есть реидентификация — найти одну и ту же тачку на разных камерах.</w:t>
        <w:br/>
        <w:br/>
        <w:t>Почему это сложно? Потому что на одной камере машина может быть снята спереди, а на другой — сзади. Освещение разное, качество разное. А номер мы специально не используем (типа его не видно или заляпан грязью).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2. ЭМБЕДДИНГ (Embedding)</w:t>
      </w:r>
    </w:p>
    <w:p/>
    <w:p>
      <w:r>
        <w:rPr>
          <w:b/>
          <w:color w:val="006400"/>
        </w:rPr>
        <w:t>УМНАЯ ВЕРСИЯ:</w:t>
      </w:r>
    </w:p>
    <w:p>
      <w:r>
        <w:t>Отображение f_θ: X → R^d, переводящее изображение в вектор признаков в d-мерном евклидовом пространстве.</w:t>
      </w:r>
    </w:p>
    <w:p/>
    <w:p>
      <w:r>
        <w:rPr>
          <w:b/>
          <w:color w:val="000096"/>
        </w:rPr>
        <w:t>ДЛЯ ЛЮДЕЙ:</w:t>
      </w:r>
    </w:p>
    <w:p>
      <w:r>
        <w:t>Эмбеддинг — это когда картинку с машиной превращаешь в набор чисел (вектор).</w:t>
        <w:br/>
        <w:br/>
        <w:t>Представь, что каждую машину можно описать числами: «краснота = 0.8, размер = 0.6, округлость = 0.3...» и так далее 2048 чисел. Получается такой «паспорт» машины в виде чисел.</w:t>
        <w:br/>
        <w:br/>
        <w:t>Зачем? Потому что сравнивать числа компьютеру проще, чем картинки. Если у двух картинок похожие числа — значит это одна и та же машина.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3. КРОСС-ЭНТРОПИЯ С ОСЛАБЛЕНИЕМ МЕТОК (Cross-Entropy with Label Smoothing)</w:t>
      </w:r>
    </w:p>
    <w:p/>
    <w:p>
      <w:r>
        <w:rPr>
          <w:b/>
          <w:color w:val="006400"/>
        </w:rPr>
        <w:t>УМНАЯ ВЕРСИЯ:</w:t>
      </w:r>
    </w:p>
    <w:p>
      <w:r>
        <w:t>Функция потерь для классификации с регуляризацией:</w:t>
        <w:br/>
        <w:t>L_CE = -Σ q_i log(p_i), где q_i = (1-ε)·y_i + ε/K</w:t>
        <w:br/>
        <w:t>При ε=0.1 истинному классу присваивается вероятность 0.9, остальным — 0.1/(K-1).</w:t>
      </w:r>
    </w:p>
    <w:p/>
    <w:p>
      <w:r>
        <w:rPr>
          <w:b/>
          <w:color w:val="000096"/>
        </w:rPr>
        <w:t>ДЛЯ ЛЮДЕЙ:</w:t>
      </w:r>
    </w:p>
    <w:p>
      <w:r>
        <w:t>Окей, это про обучение нейросети.</w:t>
        <w:br/>
        <w:br/>
        <w:t>Обычная кросс-энтропия: ты показываешь сети фотку и говоришь «это машина №42, запомни». Сеть учится отвечать «100% это машина №42».</w:t>
        <w:br/>
        <w:br/>
        <w:t>Проблема: сеть становится слишком самоуверенной. Она на 100% уверена даже когда ошибается.</w:t>
        <w:br/>
        <w:br/>
        <w:t>Решение (Label Smoothing): вместо «это 100% машина №42» говорим «это 90% машина №42, а ещё может быть чуть-чуть похожа на другие».</w:t>
        <w:br/>
        <w:br/>
        <w:t>Зачем? Сеть становится скромнее и лучше работает на новых данных. Это как учить студента: «Будь уверен в ответе, но не на 100%, оставляй место для сомнений».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4. TRIPLET LOSS</w:t>
      </w:r>
    </w:p>
    <w:p/>
    <w:p>
      <w:r>
        <w:rPr>
          <w:b/>
          <w:color w:val="006400"/>
        </w:rPr>
        <w:t>УМНАЯ ВЕРСИЯ:</w:t>
      </w:r>
    </w:p>
    <w:p>
      <w:r>
        <w:t>Функция потерь для метрического обучения:</w:t>
        <w:br/>
        <w:t>L_triplet = max(0, m + D(f(a), f(p)) - D(f(a), f(n)))</w:t>
        <w:br/>
        <w:t>где (a, p, n) — якорь, позитив, негатив; m — margin (зазор).</w:t>
      </w:r>
    </w:p>
    <w:p/>
    <w:p>
      <w:r>
        <w:rPr>
          <w:b/>
          <w:color w:val="000096"/>
        </w:rPr>
        <w:t>ДЛЯ ЛЮДЕЙ:</w:t>
      </w:r>
    </w:p>
    <w:p>
      <w:r>
        <w:t>Это хитрый способ обучения через тройки картинок.</w:t>
        <w:br/>
        <w:br/>
        <w:t>Берём три картинки:</w:t>
        <w:br/>
        <w:t>• Якорь (anchor) — фотка машины №1</w:t>
        <w:br/>
        <w:t>• Позитив (positive) — другая фотка той же машины №1</w:t>
        <w:br/>
        <w:t>• Негатив (negative) — фотка какой-то другой машины №2</w:t>
        <w:br/>
        <w:br/>
        <w:t>Говорим сети: «Сделай так, чтобы якорь был БЛИЖЕ к позитиву, чем к негативу».</w:t>
        <w:br/>
        <w:br/>
        <w:t>Формула проще: расстояние(якорь, позитив) + запас &lt; расстояние(якорь, негатив)</w:t>
        <w:br/>
        <w:br/>
        <w:t>Запас (margin = 0.3) — это типа «не просто ближе, а ощутимо ближе».</w:t>
        <w:br/>
        <w:br/>
        <w:t>Результат: сеть учится группировать фотки одной машины вместе, а разные машины — разводить подальше.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5. BNNeck (Batch Normalization Neck)</w:t>
      </w:r>
    </w:p>
    <w:p/>
    <w:p>
      <w:r>
        <w:rPr>
          <w:b/>
          <w:color w:val="006400"/>
        </w:rPr>
        <w:t>УМНАЯ ВЕРСИЯ:</w:t>
      </w:r>
    </w:p>
    <w:p>
      <w:r>
        <w:t>Компонент архитектуры, нормализующий эмбеддинги перед функциями потерь:</w:t>
        <w:br/>
        <w:t>z_hat = BN(z) / ||BN(z)||_2</w:t>
        <w:br/>
        <w:t>Позволяет эффективно совмещать классификационный и метрический подходы.</w:t>
      </w:r>
    </w:p>
    <w:p/>
    <w:p>
      <w:r>
        <w:rPr>
          <w:b/>
          <w:color w:val="000096"/>
        </w:rPr>
        <w:t>ДЛЯ ЛЮДЕЙ:</w:t>
      </w:r>
    </w:p>
    <w:p>
      <w:r>
        <w:t>BNNeck — это такая «прослойка» в нейросети перед финальным шагом.</w:t>
        <w:br/>
        <w:br/>
        <w:t>Проблема: у нас две задачи одновременно — классификация (определить ID машины) и метрическое обучение (сделать похожие машины близкими в пространстве). Они немного конфликтуют.</w:t>
        <w:br/>
        <w:br/>
        <w:t>Решение: ставим BNNeck — он нормализует числа (приводит к единому масштабу) и позволяет обеим задачам работать вместе, не мешая друг другу.</w:t>
        <w:br/>
        <w:br/>
        <w:t>Аналогия: это как переводчик между двумя людьми, которые говорят на разных языках. BNNeck переводит данные в формат, который подходит обеим задачам.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6. PK-СЕМПЛИНГ (PK Sampling)</w:t>
      </w:r>
    </w:p>
    <w:p/>
    <w:p>
      <w:r>
        <w:rPr>
          <w:b/>
          <w:color w:val="006400"/>
        </w:rPr>
        <w:t>УМНАЯ ВЕРСИЯ:</w:t>
      </w:r>
    </w:p>
    <w:p>
      <w:r>
        <w:t>Стратегия формирования батча: выбираются P идентичностей, для каждой — K изображений.</w:t>
        <w:br/>
        <w:t>Батч = P × K изображений. В работе: P=16, K=4, итого B=64.</w:t>
      </w:r>
    </w:p>
    <w:p/>
    <w:p>
      <w:r>
        <w:rPr>
          <w:b/>
          <w:color w:val="000096"/>
        </w:rPr>
        <w:t>ДЛЯ ЛЮДЕЙ:</w:t>
      </w:r>
    </w:p>
    <w:p>
      <w:r>
        <w:t>Это про то, как выбирать картинки для обучения.</w:t>
        <w:br/>
        <w:br/>
        <w:t>Обычный способ: берём случайные 64 картинки из базы.</w:t>
        <w:br/>
        <w:br/>
        <w:t>PK-семплинг: берём 16 разных машин (P=16), и для каждой машины берём 4 фотки (K=4). Итого 16×4=64 картинки.</w:t>
        <w:br/>
        <w:br/>
        <w:t>Зачем? Чтобы в каждой порции данных были картинки одной и той же машины с разных ракурсов. Так Triplet Loss может находить хорошие тройки прямо внутри батча.</w:t>
        <w:br/>
        <w:br/>
        <w:t>Аналогия: вместо того чтобы показывать сети 64 случайных фотки из альбома, показываем 16 мини-альбомов по 4 фотки каждого человека.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7. RANDOM ERASING</w:t>
      </w:r>
    </w:p>
    <w:p/>
    <w:p>
      <w:r>
        <w:rPr>
          <w:b/>
          <w:color w:val="006400"/>
        </w:rPr>
        <w:t>УМНАЯ ВЕРСИЯ:</w:t>
      </w:r>
    </w:p>
    <w:p>
      <w:r>
        <w:t>Аугментация: случайный прямоугольник изображения заполняется шумом или средним значением.</w:t>
        <w:br/>
        <w:t>Повышает устойчивость к окклюзиям.</w:t>
      </w:r>
    </w:p>
    <w:p/>
    <w:p>
      <w:r>
        <w:rPr>
          <w:b/>
          <w:color w:val="000096"/>
        </w:rPr>
        <w:t>ДЛЯ ЛЮДЕЙ:</w:t>
      </w:r>
    </w:p>
    <w:p>
      <w:r>
        <w:t>Это трюк при обучении: берём картинку и закрашиваем случайный кусок.</w:t>
        <w:br/>
        <w:br/>
        <w:t>Зачем? Чтобы сеть не привязывалась к одной детали машины. Если закрыть фару — сеть всё равно должна узнать машину по другим признакам.</w:t>
        <w:br/>
        <w:br/>
        <w:t>Реальный пример: на парковке часть машины может быть закрыта столбом или человеком. Сеть, обученная с Random Erasing, справится с этим лучше.</w:t>
        <w:br/>
        <w:br/>
        <w:t>Это как тренировать футболиста играть с завязанным глазом — потом в реальной игре, когда оба глаза открыты, ему будет легче.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8. RE-RANKING (K-Reciprocal Re-ranking)</w:t>
      </w:r>
    </w:p>
    <w:p/>
    <w:p>
      <w:r>
        <w:rPr>
          <w:b/>
          <w:color w:val="006400"/>
        </w:rPr>
        <w:t>УМНАЯ ВЕРСИЯ:</w:t>
      </w:r>
    </w:p>
    <w:p>
      <w:r>
        <w:t>Постобработка результатов поиска с учётом взаимности ближайших соседей.</w:t>
        <w:br/>
        <w:t>Если A в топ-k соседей B и B в топ-k соседей A — они «взаимные соседи».</w:t>
      </w:r>
    </w:p>
    <w:p/>
    <w:p>
      <w:r>
        <w:rPr>
          <w:b/>
          <w:color w:val="000096"/>
        </w:rPr>
        <w:t>ДЛЯ ЛЮДЕЙ:</w:t>
      </w:r>
    </w:p>
    <w:p>
      <w:r>
        <w:t>Re-ranking — это перепроверка результатов после основного поиска.</w:t>
        <w:br/>
        <w:br/>
        <w:t>Обычный поиск: нашли 10 машин, похожих на запрос. Вот они, отсортированы по похожести.</w:t>
        <w:br/>
        <w:br/>
        <w:t>Re-ranking: а давайте проверим — если машина А похожа на машину Б, то Б тоже должна быть похожа на А, верно? Если это не так — что-то подозрительно.</w:t>
        <w:br/>
        <w:br/>
        <w:t>Пример: ты ищешь друзей в соцсети. Обычный поиск: «вот люди с похожими интересами». Re-ranking: «а ты есть в их рекомендациях? Если нет — может, совпадение случайное».</w:t>
        <w:br/>
        <w:br/>
        <w:t>Результат: точность поиска улучшается на 5-7% БЕЗ дополнительного обучения. Просто умный пост-процессинг.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9. mAP (Mean Average Precision)</w:t>
      </w:r>
    </w:p>
    <w:p/>
    <w:p>
      <w:r>
        <w:rPr>
          <w:b/>
          <w:color w:val="006400"/>
        </w:rPr>
        <w:t>УМНАЯ ВЕРСИЯ:</w:t>
      </w:r>
    </w:p>
    <w:p>
      <w:r>
        <w:t>Средняя точность по всем запросам:</w:t>
        <w:br/>
        <w:t>mAP = (1/Q) × Σ AP(q), где AP(q) = (1/|R_q|) × Σ P@n × 1{r_n ∈ R_q}</w:t>
        <w:br/>
        <w:t>P@n — precision на позиции n.</w:t>
      </w:r>
    </w:p>
    <w:p/>
    <w:p>
      <w:r>
        <w:rPr>
          <w:b/>
          <w:color w:val="000096"/>
        </w:rPr>
        <w:t>ДЛЯ ЛЮДЕЙ:</w:t>
      </w:r>
    </w:p>
    <w:p>
      <w:r>
        <w:t>mAP — главная метрика качества поиска.</w:t>
        <w:br/>
        <w:br/>
        <w:t>Объясню на примере. Ты ищешь свою машину. В базе 100 фоток, из них 5 — твоя машина.</w:t>
        <w:br/>
        <w:br/>
        <w:t>Система выдала топ-10 результатов. Допустим, твоя машина на местах 1, 3, 7 (3 из 5 нашли в топ-10).</w:t>
        <w:br/>
        <w:br/>
        <w:t>AP считает не просто «сколько нашли», а «насколько высоко в списке». Если все 5 твоих фоток в топ-5 — AP будет 1.0 (идеально). Если они разбросаны по всему списку — AP будет ниже.</w:t>
        <w:br/>
        <w:br/>
        <w:t>mAP — это среднее AP по всем запросам. Чем выше — тем лучше система находит нужное.</w:t>
        <w:br/>
        <w:br/>
        <w:t>У нас mAP = 82.5% — это очень хорошо для этой задачи.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10. RANK-k (CMC)</w:t>
      </w:r>
    </w:p>
    <w:p/>
    <w:p>
      <w:r>
        <w:rPr>
          <w:b/>
          <w:color w:val="006400"/>
        </w:rPr>
        <w:t>УМНАЯ ВЕРСИЯ:</w:t>
      </w:r>
    </w:p>
    <w:p>
      <w:r>
        <w:t>Кумулятивная кривая совпадений. Rank-k показывает вероятность того, что правильный ответ находится в топ-k результатов поиска.</w:t>
      </w:r>
    </w:p>
    <w:p/>
    <w:p>
      <w:r>
        <w:rPr>
          <w:b/>
          <w:color w:val="000096"/>
        </w:rPr>
        <w:t>ДЛЯ ЛЮДЕЙ:</w:t>
      </w:r>
    </w:p>
    <w:p>
      <w:r>
        <w:t>Rank-1 = «Система нашла правильную машину с первой попытки?»</w:t>
        <w:br/>
        <w:br/>
        <w:t>Rank-5 = «Правильная машина в первых 5 результатах?»</w:t>
        <w:br/>
        <w:br/>
        <w:t>Rank-10 = «Правильная машина в первых 10 результатах?»</w:t>
        <w:br/>
        <w:br/>
        <w:t>У нас Rank-1 = 95.8% — это значит в 95.8% случаев система с первого раза показывает правильную машину. Круто!</w:t>
        <w:br/>
        <w:br/>
        <w:t>Аналогия: это как в поисковике Google. Rank-1 — ты нашёл нужное на первой строчке. Rank-10 — нужное где-то на первой странице.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11. COSINE DISTANCE / EUCLIDEAN DISTANCE</w:t>
      </w:r>
    </w:p>
    <w:p/>
    <w:p>
      <w:r>
        <w:rPr>
          <w:b/>
          <w:color w:val="006400"/>
        </w:rPr>
        <w:t>УМНАЯ ВЕРСИЯ:</w:t>
      </w:r>
    </w:p>
    <w:p>
      <w:r>
        <w:t>Метрики расстояния между векторами:</w:t>
        <w:br/>
        <w:t>- Евклидово: D(a,b) = √Σ(a_i - b_i)²</w:t>
        <w:br/>
        <w:t>- Косинусное: D(a,b) = 1 - (a·b)/(||a||×||b||)</w:t>
      </w:r>
    </w:p>
    <w:p/>
    <w:p>
      <w:r>
        <w:rPr>
          <w:b/>
          <w:color w:val="000096"/>
        </w:rPr>
        <w:t>ДЛЯ ЛЮДЕЙ:</w:t>
      </w:r>
    </w:p>
    <w:p>
      <w:r>
        <w:t>Это способы измерить «похожесть» двух машин по их эмбеддингам.</w:t>
        <w:br/>
        <w:br/>
        <w:t>Евклидово расстояние: обычное расстояние как линейкой. Если эмбеддинги — точки в пространстве, то это расстояние между ними.</w:t>
        <w:br/>
        <w:br/>
        <w:t>Косинусное расстояние: измеряет угол между векторами. Не важно, насколько длинные вектора, важно куда они «смотрят».</w:t>
        <w:br/>
        <w:br/>
        <w:t>На практике: для нашей задачи оба работают, но косинусное чаще используется, потому что мы нормализуем эмбеддинги (делаем их одинаковой длины).</w:t>
        <w:br/>
        <w:br/>
        <w:t>Простая аналогия: два человека показывают пальцем на объекты. Евклидово расстояние — насколько далеко их пальцы друг от друга. Косинусное — насколько они показывают в одном направлении.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12. WARMUP</w:t>
      </w:r>
    </w:p>
    <w:p/>
    <w:p>
      <w:r>
        <w:rPr>
          <w:b/>
          <w:color w:val="006400"/>
        </w:rPr>
        <w:t>УМНАЯ ВЕРСИЯ:</w:t>
      </w:r>
    </w:p>
    <w:p>
      <w:r>
        <w:t>Стратегия обучения: learning rate постепенно увеличивается от малого значения до целевого в течение первых N эпох.</w:t>
      </w:r>
    </w:p>
    <w:p/>
    <w:p>
      <w:r>
        <w:rPr>
          <w:b/>
          <w:color w:val="000096"/>
        </w:rPr>
        <w:t>ДЛЯ ЛЮДЕЙ:</w:t>
      </w:r>
    </w:p>
    <w:p>
      <w:r>
        <w:t>Warmup — это «разогрев» нейросети в начале обучения.</w:t>
        <w:br/>
        <w:br/>
        <w:t>Проблема: если сразу начать учить с большой скоростью обучения (learning rate), сеть может «сломаться» — веса уйдут куда-то не туда.</w:t>
        <w:br/>
        <w:br/>
        <w:t>Решение: первые 5 эпох learning rate постепенно растёт от почти нуля до нормального значения. Как спортсмен разминается перед тренировкой.</w:t>
        <w:br/>
        <w:br/>
        <w:t>Зачем? Сеть успевает «осмотреться» в данных прежде чем начать активно учиться. Результат — более стабильное обучение.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13. COSINE ANNEALING SCHEDULER</w:t>
      </w:r>
    </w:p>
    <w:p/>
    <w:p>
      <w:r>
        <w:rPr>
          <w:b/>
          <w:color w:val="006400"/>
        </w:rPr>
        <w:t>УМНАЯ ВЕРСИЯ:</w:t>
      </w:r>
    </w:p>
    <w:p>
      <w:r>
        <w:t>Стратегия изменения learning rate по косинусоиде:</w:t>
        <w:br/>
        <w:t>lr(t) = lr_min + 0.5×(lr_max - lr_min)×(1 + cos(πt/T))</w:t>
      </w:r>
    </w:p>
    <w:p/>
    <w:p>
      <w:r>
        <w:rPr>
          <w:b/>
          <w:color w:val="000096"/>
        </w:rPr>
        <w:t>ДЛЯ ЛЮДЕЙ:</w:t>
      </w:r>
    </w:p>
    <w:p>
      <w:r>
        <w:t>Это про то, как менять скорость обучения по ходу тренировки.</w:t>
        <w:br/>
        <w:br/>
        <w:t>В начале: учимся быстро (большой learning rate)</w:t>
        <w:br/>
        <w:t>К концу: учимся медленно (маленький learning rate)</w:t>
        <w:br/>
        <w:br/>
        <w:t>«Cosine» потому что график похож на косинус — плавно снижается от максимума к минимуму.</w:t>
        <w:br/>
        <w:br/>
        <w:t>Зачем? В начале нужно быстро понять общую картину. В конце — точно настроить детали. Если учиться быстро до конца — промахнёшься мимо оптимума.</w:t>
        <w:br/>
        <w:br/>
        <w:t>Аналогия: едешь на машине к цели. Сначала гонишь по трассе, потом замедляешься чтобы точно припарковаться.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14. ResNet-50</w:t>
      </w:r>
    </w:p>
    <w:p/>
    <w:p>
      <w:r>
        <w:rPr>
          <w:b/>
          <w:color w:val="006400"/>
        </w:rPr>
        <w:t>УМНАЯ ВЕРСИЯ:</w:t>
      </w:r>
    </w:p>
    <w:p>
      <w:r>
        <w:t>Остаточная сеть с 50 слоями. Использует skip connections (остаточные связи) для решения проблемы затухающего градиента в глубоких сетях.</w:t>
      </w:r>
    </w:p>
    <w:p/>
    <w:p>
      <w:r>
        <w:rPr>
          <w:b/>
          <w:color w:val="000096"/>
        </w:rPr>
        <w:t>ДЛЯ ЛЮДЕЙ:</w:t>
      </w:r>
    </w:p>
    <w:p>
      <w:r>
        <w:t>ResNet-50 — это очень популярная нейросеть для работы с картинками.</w:t>
        <w:br/>
        <w:br/>
        <w:t>«50» = 50 слоёв. Чем больше слоёв — тем «умнее» сеть, но и сложнее обучать.</w:t>
        <w:br/>
        <w:br/>
        <w:t>«Res» = residual (остаточный). Фишка: между слоями есть «короткие пути» (skip connections). Это как лифт в небоскрёбе — можно не идти по всем лестницам.</w:t>
        <w:br/>
        <w:br/>
        <w:t>Зачем skip connections? Без них градиенты (сигналы обучения) затухают, пока идут через 50 слоёв. С ними — нормально доходят.</w:t>
        <w:br/>
        <w:br/>
        <w:t>ResNet-50 — проверенный годами выбор. Не самый новый, но надёжный и быстрый.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15. HARD MINING</w:t>
      </w:r>
    </w:p>
    <w:p/>
    <w:p>
      <w:r>
        <w:rPr>
          <w:b/>
          <w:color w:val="006400"/>
        </w:rPr>
        <w:t>УМНАЯ ВЕРСИЯ:</w:t>
      </w:r>
    </w:p>
    <w:p>
      <w:r>
        <w:t>Стратегия выбора сложных примеров для обучения. Hard positive — далёкий позитив, hard negative — близкий негатив.</w:t>
      </w:r>
    </w:p>
    <w:p/>
    <w:p>
      <w:r>
        <w:rPr>
          <w:b/>
          <w:color w:val="000096"/>
        </w:rPr>
        <w:t>ДЛЯ ЛЮДЕЙ:</w:t>
      </w:r>
    </w:p>
    <w:p>
      <w:r>
        <w:t>Hard mining — это выбор «сложных» примеров для обучения.</w:t>
        <w:br/>
        <w:br/>
        <w:t>Обычный подход: берём случайные тройки (якорь, позитив, негатив).</w:t>
        <w:br/>
        <w:br/>
        <w:t>Hard mining: специально ищем сложные случаи:</w:t>
        <w:br/>
        <w:t>• Hard positive: фотка той же машины, но сеть думает что это другая (далеко в пространстве)</w:t>
        <w:br/>
        <w:t>• Hard negative: фотка другой машины, но сеть думает что это та же (близко в пространстве)</w:t>
        <w:br/>
        <w:br/>
        <w:t>Зачем? Учиться на сложных примерах эффективнее. Нет смысла тренироваться на очевидных случаях — сеть и так их знает.</w:t>
        <w:br/>
        <w:br/>
        <w:t>Аналогия: как готовиться к экзамену. Hard mining = решать задачи, которые не получаются, а не те, что уже умеешь.</w:t>
      </w:r>
    </w:p>
    <w:p/>
    <w:p>
      <w:r>
        <w:t>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8"/>
        </w:rPr>
        <w:t>16. DOMAIN SHIFT / DOMAIN ADAPTATION</w:t>
      </w:r>
    </w:p>
    <w:p/>
    <w:p>
      <w:r>
        <w:rPr>
          <w:b/>
          <w:color w:val="006400"/>
        </w:rPr>
        <w:t>УМНАЯ ВЕРСИЯ:</w:t>
      </w:r>
    </w:p>
    <w:p>
      <w:r>
        <w:t>Различие в распределении данных между камерами/датасетами. Domain Adaptation — методы адаптации модели к новому домену.</w:t>
      </w:r>
    </w:p>
    <w:p/>
    <w:p>
      <w:r>
        <w:rPr>
          <w:b/>
          <w:color w:val="000096"/>
        </w:rPr>
        <w:t>ДЛЯ ЛЮДЕЙ:</w:t>
      </w:r>
    </w:p>
    <w:p>
      <w:r>
        <w:t>Domain shift — это когда данные с разных камер выглядят по-разному.</w:t>
        <w:br/>
        <w:br/>
        <w:t>Проблема: обучили сеть на камере А. Поставили на камеру Б — работает хуже. Потому что камера Б снимает с другими цветами, освещением, углом.</w:t>
        <w:br/>
        <w:br/>
        <w:t>Domain Adaptation — методы, чтобы сеть работала на новых камерах без переобучения.</w:t>
        <w:br/>
        <w:br/>
        <w:t>Пример из жизни: ты научился готовить на своей кухне. Приехал в гости — другая плита, другие кастрюли. Надо адаптироваться.</w:t>
        <w:br/>
        <w:br/>
        <w:t>В нашей работе используем аугментации (Color Jitter) — это простой способ борьбы с domain shift.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